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xmlns:w="http://schemas.openxmlformats.org/wordprocessingml/2006/main" w:after="0"/>
        <w:jc xmlns:w="http://schemas.openxmlformats.org/wordprocessingml/2006/main" w:val="center"/>
      </w:pPr>
      <w:r>
        <w:rPr>
          <w:noProof/>
        </w:rPr>
        <w:drawing>
          <wp:inline distT="0" distB="0" distL="0" distR="0" wp14:anchorId="31FBBCC0" wp14:editId="2184D20A">
            <wp:extent cx="6172200" cy="789232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BBAD04-59CB-4B59-99AE-22D7CA434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o_ban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sz w:val="32"/>
        </w:rPr>
        <w:t>{{initials}}</w:t>
      </w:r>
    </w:p>
    <w:p>
      <w:pPr>
        <w:keepNext/>
        <w:spacing w:before="0" w:after="80" w:line="240" w:lineRule="auto"/>
      </w:pPr>
      <w:r>
        <w:rPr>
          <w:b/>
          <w:color w:val="00665F"/>
          <w:sz w:val="26"/>
        </w:rPr>
        <w:t>WORK EXPERIENCE</w:t>
      </w:r>
    </w:p>
    <w:p>
      <w:pPr>
        <w:keepNext/>
        <w:spacing w:before="0" w:after="80" w:line="240" w:lineRule="auto"/>
      </w:pPr>
      <w:r>
        <w:rPr>
          <w:b/>
          <w:color w:val="00665F"/>
          <w:sz w:val="26"/>
        </w:rPr>
        <w:t>E</w:t>
      </w:r>
      <w:r>
        <w:rPr>
          <w:b/>
          <w:color w:val="00665F"/>
          <w:sz w:val="26"/>
        </w:rPr>
        <w:t>DUCATION</w:t>
      </w:r>
    </w:p>
    <w:p>
      <w:pPr>
        <w:keepNext/>
        <w:spacing w:before="0" w:after="80" w:line="240" w:lineRule="auto"/>
      </w:pPr>
      <w:r>
        <w:rPr>
          <w:b/>
          <w:color w:val="00665F"/>
          <w:sz w:val="26"/>
        </w:rPr>
        <w:t>I</w:t>
      </w:r>
      <w:r>
        <w:rPr>
          <w:b/>
          <w:color w:val="00665F"/>
          <w:sz w:val="26"/>
        </w:rPr>
        <w:t>T SKILLS</w:t>
      </w:r>
    </w:p>
    <w:p>
      <w:pPr>
        <w:keepNext/>
        <w:spacing w:before="0" w:after="80" w:line="240" w:lineRule="auto"/>
      </w:pPr>
      <w:r>
        <w:rPr>
          <w:b/>
          <w:color w:val="00665F"/>
          <w:sz w:val="26"/>
        </w:rPr>
        <w:t>C</w:t>
      </w:r>
      <w:r>
        <w:rPr>
          <w:b/>
          <w:color w:val="00665F"/>
          <w:sz w:val="26"/>
        </w:rPr>
        <w:t>ERTIFICATIONS AND TRAINING</w:t>
      </w:r>
    </w:p>
    <w:p>
      <w:pPr>
        <w:keepNext/>
        <w:spacing w:before="0" w:after="80" w:line="240" w:lineRule="auto"/>
      </w:pPr>
      <w:r>
        <w:rPr>
          <w:b/>
          <w:color w:val="00665F"/>
          <w:sz w:val="26"/>
        </w:rPr>
        <w:t>L</w:t>
      </w:r>
      <w:r>
        <w:rPr>
          <w:b/>
          <w:color w:val="00665F"/>
          <w:sz w:val="26"/>
        </w:rPr>
        <w:t>ANGUAGES</w:t>
      </w:r>
    </w:p>
    <w:p>
      <w:pPr>
        <w:keepNext/>
        <w:spacing w:after="0" w:line="240" w:lineRule="auto"/>
      </w:pPr>
      <w:r>
        <w:rPr>
          <w:b/>
        </w:rPr>
        <w:t>{{dates}}</w:t>
      </w:r>
    </w:p>
    <w:p>
      <w:pPr>
        <w:keepNext/>
        <w:spacing w:after="0" w:line="240" w:lineRule="auto"/>
      </w:pPr>
      <w:r>
        <w:rPr>
          <w:b/>
        </w:rPr>
        <w:t>{{role}}</w:t>
      </w:r>
    </w:p>
    <w:p>
      <w:pPr>
        <w:keepNext/>
        <w:spacing w:after="0" w:line="240" w:lineRule="auto"/>
      </w:pPr>
      <w:r>
        <w:t>{{employer}}</w:t>
      </w:r>
    </w:p>
    <w:p>
      <w:pPr>
        <w:keepNext/>
        <w:spacing w:after="0" w:line="360" w:lineRule="auto"/>
      </w:pPr>
      <w:r>
        <w:rPr>
          <w:u w:val="single"/>
        </w:rPr>
        <w:t>{{responsibilities}}</w:t>
      </w:r>
    </w:p>
    <w:p>
      <w:pPr>
        <w:pStyle w:val="ListParagraph"/>
        <w:keepLines/>
        <w:numPr>
          <w:ilvl w:val="0"/>
          <w:numId w:val="9"/>
        </w:numPr>
        <w:spacing w:after="100" w:line="228" w:lineRule="auto"/>
      </w:pPr>
      <w:r>
        <w:t>{{experience_bullet}}</w:t>
      </w:r>
    </w:p>
    <w:p>
      <w:pPr>
        <w:pStyle w:val="ListParagraph"/>
        <w:keepLines/>
        <w:numPr>
          <w:ilvl w:val="0"/>
          <w:numId w:val="9"/>
        </w:numPr>
        <w:spacing w:after="10" w:line="228" w:lineRule="auto"/>
      </w:pPr>
      <w:r>
        <w:t>{{education_bullet}}</w:t>
      </w:r>
    </w:p>
    <w:p>
      <w:pPr>
        <w:pStyle w:val="ListParagraph"/>
        <w:keepLines/>
        <w:numPr>
          <w:ilvl w:val="0"/>
          <w:numId w:val="9"/>
        </w:numPr>
        <w:spacing w:after="10" w:line="228" w:lineRule="auto"/>
      </w:pPr>
      <w:r>
        <w:t>{{skill_bullet}}</w:t>
      </w:r>
    </w:p>
    <w:p>
      <w:pPr>
        <w:pStyle w:val="ListParagraph"/>
        <w:keepLines/>
        <w:numPr>
          <w:ilvl w:val="0"/>
          <w:numId w:val="9"/>
        </w:numPr>
        <w:spacing w:after="10" w:line="228" w:lineRule="auto"/>
      </w:pPr>
      <w:r>
        <w:t>{{certification_bullet}}</w:t>
      </w:r>
    </w:p>
    <w:p>
      <w:pPr>
        <w:pStyle w:val="ListParagraph"/>
        <w:keepLines/>
        <w:numPr>
          <w:ilvl w:val="0"/>
          <w:numId w:val="9"/>
        </w:numPr>
        <w:spacing w:after="10" w:line="228" w:lineRule="auto"/>
      </w:pPr>
      <w:r>
        <w:t>{{language_bullet}}</w:t>
      </w:r>
    </w:p>
    <w:p>
      <w:pPr>
        <w:keepNext/>
        <w:spacing w:before="60" w:after="0" w:line="240" w:lineRule="auto"/>
      </w:pPr>
      <w:r>
        <w:rPr>
          <w:b/>
        </w:rPr>
        <w:t>{{skill_category}}</w:t>
      </w:r>
    </w:p>
    <w:p>
      <w:pPr>
        <w:spacing w:after="120" w:line="240" w:lineRule="auto"/>
        <w:jc w:val="center"/>
      </w:pPr>
      <w:r>
        <w:rPr>
          <w:b/>
          <w:sz w:val="32"/>
        </w:rPr>
        <w:t>{{layout_rr_afr_v2}}</w:t>
      </w:r>
    </w:p>
    <w:p xmlns:w="http://schemas.openxmlformats.org/wordprocessingml/2006/main">
      <w:pPr>
        <w:keepNext/>
        <w:spacing w:before="0" w:after="0" w:line="240" w:lineRule="auto"/>
        <w:rPr>
          <w:rFonts w:ascii="Century Gothic" w:hAnsi="Century Gothic"/>
          <w:sz w:val="22"/>
        </w:rPr>
      </w:pPr>
      <w:r>
        <w:t>{{gap}}</w:t>
      </w:r>
    </w:p>
    <w:p xmlns:w="http://schemas.openxmlformats.org/wordprocessingml/2006/main">
      <w:pPr>
        <w:keepNext/>
        <w:spacing w:before="0" w:after="120" w:line="240" w:lineRule="auto"/>
        <w:rPr>
          <w:rFonts w:ascii="Century Gothic" w:hAnsi="Century Gothic"/>
          <w:sz w:val="22"/>
        </w:rPr>
      </w:pPr>
      <w:r>
        <w:t>{{initial_gap}}</w:t>
      </w:r>
    </w:p>
    <w:sectPr>
      <w:pgSz w:w="11906" w:h="16838"/>
      <w:pgMar w:top="850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entieth Century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536287"/>
    <w:multiLevelType w:val="hybridMultilevel"/>
    <w:tmpl w:val="F1B8AD7C"/>
    <w:lvl w:ilvl="0" w:tplc="2ED4FFA4">
      <w:numFmt w:val="bullet"/>
      <w:lvlText w:val="•"/>
      <w:lvlJc w:val="left"/>
      <w:pPr>
        <w:ind w:left="720" w:hanging="360"/>
      </w:pPr>
      <w:rPr>
        <w:rFonts w:ascii="Century Gothic" w:eastAsia="Twentieth Century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06ACD"/>
    <w:multiLevelType w:val="hybridMultilevel"/>
    <w:tmpl w:val="FEAE12C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2153592">
    <w:abstractNumId w:val="5"/>
  </w:num>
  <w:num w:numId="2" w16cid:durableId="1895508615">
    <w:abstractNumId w:val="2"/>
  </w:num>
  <w:num w:numId="3" w16cid:durableId="1924944858">
    <w:abstractNumId w:val="8"/>
  </w:num>
  <w:num w:numId="4" w16cid:durableId="2060981625">
    <w:abstractNumId w:val="1"/>
  </w:num>
  <w:num w:numId="5" w16cid:durableId="2135127965">
    <w:abstractNumId w:val="3"/>
  </w:num>
  <w:num w:numId="6" w16cid:durableId="318964103">
    <w:abstractNumId w:val="6"/>
  </w:num>
  <w:num w:numId="7" w16cid:durableId="387611739">
    <w:abstractNumId w:val="4"/>
  </w:num>
  <w:num w:numId="8" w16cid:durableId="546526117">
    <w:abstractNumId w:val="9"/>
  </w:num>
  <w:num w:numId="9" w16cid:durableId="640158705">
    <w:abstractNumId w:val="10"/>
  </w:num>
  <w:num w:numId="10" w16cid:durableId="938871999">
    <w:abstractNumId w:val="7"/>
  </w:num>
  <w:num w:numId="11" w16cid:durableId="9733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B4"/>
    <w:rsid w:val="0029639D"/>
    <w:rsid w:val="002C4A19"/>
    <w:rsid w:val="002E202A"/>
    <w:rsid w:val="002F414F"/>
    <w:rsid w:val="002F7FA7"/>
    <w:rsid w:val="00326F90"/>
    <w:rsid w:val="00380720"/>
    <w:rsid w:val="003A34F0"/>
    <w:rsid w:val="00487B6E"/>
    <w:rsid w:val="00530AE4"/>
    <w:rsid w:val="00775743"/>
    <w:rsid w:val="0078403A"/>
    <w:rsid w:val="00895965"/>
    <w:rsid w:val="00915651"/>
    <w:rsid w:val="009305A6"/>
    <w:rsid w:val="00976752"/>
    <w:rsid w:val="009A2D8D"/>
    <w:rsid w:val="00A0065B"/>
    <w:rsid w:val="00A74FFA"/>
    <w:rsid w:val="00AA1D8D"/>
    <w:rsid w:val="00AB67B0"/>
    <w:rsid w:val="00B4341F"/>
    <w:rsid w:val="00B47730"/>
    <w:rsid w:val="00BE03B4"/>
    <w:rsid w:val="00CB0664"/>
    <w:rsid w:val="00CB099B"/>
    <w:rsid w:val="00CC6E45"/>
    <w:rsid w:val="00CE2F4C"/>
    <w:rsid w:val="00D66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3145F"/>
  <w14:defaultImageDpi w14:val="300"/>
  <w15:docId w15:val="{2786AD7C-5E46-4DFF-A79E-754D25FB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entury Gothic" w:eastAsia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BTO CV</Application>
</Properties>
</file>

<file path=docProps/core.xml><?xml version="1.0" encoding="utf-8"?>
<cp:coreProperties xmlns:cp="http://schemas.openxmlformats.org/package/2006/metadata/core-properties" xmlns:dc="http://purl.org/dc/elements/1.1/">
  <dc:title>BTO CV Template</dc:title>
  <dc:creator>BTO CV</dc:creator>
</cp:coreProperties>
</file>