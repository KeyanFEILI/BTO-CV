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AAD4" w14:textId="77777777" w:rsidR="00A74FFA" w:rsidRPr="00BE03B4" w:rsidRDefault="00A0065B" w:rsidP="00530AE4">
      <w:pPr>
        <w:ind w:left="426" w:hanging="284"/>
        <w:jc w:val="center"/>
        <w:rPr>
          <w:rFonts w:ascii="Century Gothic" w:hAnsi="Century Gothic"/>
        </w:rPr>
      </w:pPr>
      <w:r w:rsidRPr="00BE03B4">
        <w:rPr>
          <w:rFonts w:ascii="Century Gothic" w:hAnsi="Century Gothic"/>
          <w:noProof/>
        </w:rPr>
        <w:drawing>
          <wp:inline distT="0" distB="0" distL="0" distR="0" wp14:anchorId="37BD356C" wp14:editId="70B74B92">
            <wp:extent cx="6126480" cy="7833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o_bann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ADFC" w14:textId="77777777" w:rsidR="00D66659" w:rsidRPr="00BE03B4" w:rsidRDefault="00A0065B">
      <w:pPr>
        <w:spacing w:after="0" w:line="240" w:lineRule="auto"/>
        <w:jc w:val="center"/>
        <w:rPr>
          <w:rFonts w:ascii="Century Gothic" w:hAnsi="Century Gothic"/>
        </w:rPr>
      </w:pPr>
      <w:r>
        <w:rPr>
          <w:rFonts w:ascii="Century Gothic" w:hAnsi="Century Gothic"/>
          <w:b/>
          <w:sz w:val="32"/>
        </w:rPr>
        <w:t>{{initials}}</w:t>
      </w:r>
    </w:p>
    <w:p w14:paraId="26BC6AA0" w14:textId="77777777" w:rsidR="00D66659" w:rsidRPr="00BE03B4" w:rsidRDefault="00D66659">
      <w:pPr>
        <w:spacing w:after="0" w:line="240" w:lineRule="auto"/>
        <w:rPr>
          <w:rFonts w:ascii="Century Gothic" w:hAnsi="Century Gothic"/>
        </w:rPr>
      </w:pPr>
      <w:r>
        <w:t>{{gap}}</w:t>
      </w:r>
    </w:p>
    <w:p w14:paraId="255339F1" w14:textId="77777777" w:rsidR="00D66659" w:rsidRDefault="00A0065B">
      <w:pPr>
        <w:keepNext/>
        <w:spacing w:after="0" w:line="240" w:lineRule="auto"/>
        <w:rPr>
          <w:rFonts w:ascii="Century Gothic" w:hAnsi="Century Gothic"/>
          <w:b/>
          <w:color w:val="00665E"/>
          <w:sz w:val="26"/>
        </w:rPr>
      </w:pPr>
      <w:r w:rsidRPr="00BE03B4">
        <w:rPr>
          <w:rFonts w:ascii="Century Gothic" w:hAnsi="Century Gothic"/>
          <w:b/>
          <w:color w:val="00665E"/>
          <w:sz w:val="26"/>
        </w:rPr>
        <w:t>WORK EXPERIENCE</w:t>
      </w:r>
    </w:p>
    <w:p w14:paraId="0D86C888" w14:textId="77777777" w:rsidR="00242BB4" w:rsidRPr="00530AE4" w:rsidRDefault="00242BB4" w:rsidP="00242BB4">
      <w:pPr>
        <w:keepNext/>
        <w:spacing w:after="0" w:line="240" w:lineRule="auto"/>
        <w:ind w:left="426" w:hanging="284"/>
        <w:rPr>
          <w:rFonts w:ascii="Century Gothic" w:hAnsi="Century Gothic"/>
        </w:rPr>
      </w:pPr>
      <w:r>
        <w:rPr>
          <w:rFonts w:ascii="Century Gothic" w:hAnsi="Century Gothic"/>
          <w:b/>
        </w:rPr>
        <w:t>{{dates}}</w:t>
      </w:r>
    </w:p>
    <w:p w14:paraId="06C7C401" w14:textId="77777777" w:rsidR="00242BB4" w:rsidRDefault="00242BB4" w:rsidP="00242BB4">
      <w:pPr>
        <w:keepNext/>
        <w:spacing w:after="0" w:line="240" w:lineRule="auto"/>
        <w:ind w:left="426" w:hanging="284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{{role}}</w:t>
      </w:r>
    </w:p>
    <w:p w14:paraId="38B70F7D" w14:textId="77777777" w:rsidR="00242BB4" w:rsidRPr="00530AE4" w:rsidRDefault="00242BB4" w:rsidP="00242BB4">
      <w:pPr>
        <w:keepNext/>
        <w:spacing w:after="0" w:line="240" w:lineRule="auto"/>
        <w:ind w:left="426" w:hanging="284"/>
        <w:rPr>
          <w:rFonts w:ascii="Century Gothic" w:hAnsi="Century Gothic"/>
        </w:rPr>
      </w:pPr>
      <w:r>
        <w:rPr>
          <w:rFonts w:ascii="Century Gothic" w:hAnsi="Century Gothic"/>
        </w:rPr>
        <w:t>{{employer}}</w:t>
      </w:r>
    </w:p>
    <w:p w14:paraId="61D9FFEE" w14:textId="77777777" w:rsidR="00242BB4" w:rsidRPr="00117BAE" w:rsidRDefault="00242BB4" w:rsidP="00242BB4">
      <w:pPr>
        <w:keepNext/>
        <w:spacing w:after="0" w:line="240" w:lineRule="auto"/>
        <w:ind w:left="426" w:hanging="284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  <w:b/>
          <w:u w:val="single"/>
        </w:rPr>
        <w:t>{{responsibilities}}</w:t>
      </w:r>
    </w:p>
    <w:p w14:paraId="4488F6FF" w14:textId="77777777" w:rsidR="00487B6E" w:rsidRPr="00487B6E" w:rsidRDefault="00487B6E" w:rsidP="00487B6E">
      <w:pPr>
        <w:keepLines/>
        <w:numPr>
          <w:ilvl w:val="0"/>
          <w:numId w:val="1"/>
        </w:numPr>
        <w:spacing w:after="0" w:line="240" w:lineRule="auto"/>
        <w:ind w:left="567" w:hanging="387"/>
        <w:rPr>
          <w:rFonts w:ascii="Century Gothic" w:hAnsi="Century Gothic"/>
        </w:rPr>
      </w:pPr>
      <w:r>
        <w:rPr>
          <w:rFonts w:ascii="Century Gothic" w:hAnsi="Century Gothic"/>
        </w:rPr>
        <w:t>{{experience_bullet}}</w:t>
      </w:r>
    </w:p>
    <w:p w14:paraId="013DE067" w14:textId="77777777" w:rsidR="00D66659" w:rsidRDefault="00A0065B">
      <w:pPr>
        <w:keepNext/>
        <w:spacing w:after="0" w:line="240" w:lineRule="auto"/>
        <w:rPr>
          <w:rFonts w:ascii="Century Gothic" w:hAnsi="Century Gothic"/>
          <w:b/>
          <w:color w:val="00665E"/>
          <w:sz w:val="26"/>
        </w:rPr>
      </w:pPr>
      <w:r w:rsidRPr="00BE03B4">
        <w:rPr>
          <w:rFonts w:ascii="Century Gothic" w:hAnsi="Century Gothic"/>
          <w:b/>
          <w:color w:val="00665E"/>
          <w:sz w:val="26"/>
        </w:rPr>
        <w:t>EDUCATION</w:t>
      </w:r>
    </w:p>
    <w:p w14:paraId="51A8B909" w14:textId="187BCB59" w:rsidR="002F7FA7" w:rsidRPr="00BE03B4" w:rsidRDefault="002F7FA7" w:rsidP="00380720">
      <w:pPr>
        <w:keepLines/>
        <w:numPr>
          <w:ilvl w:val="0"/>
          <w:numId w:val="1"/>
        </w:numPr>
        <w:spacing w:after="0" w:line="240" w:lineRule="auto"/>
        <w:ind w:left="567" w:hanging="387"/>
        <w:rPr>
          <w:rFonts w:ascii="Century Gothic" w:hAnsi="Century Gothic"/>
        </w:rPr>
      </w:pPr>
      <w:r>
        <w:rPr>
          <w:rFonts w:ascii="Century Gothic" w:hAnsi="Century Gothic"/>
        </w:rPr>
        <w:t>{{education_bullet}}</w:t>
      </w:r>
    </w:p>
    <w:p w14:paraId="2B223C01" w14:textId="77777777" w:rsidR="00D66659" w:rsidRPr="00BE03B4" w:rsidRDefault="00A0065B">
      <w:pPr>
        <w:keepNext/>
        <w:spacing w:after="0" w:line="240" w:lineRule="auto"/>
        <w:rPr>
          <w:rFonts w:ascii="Century Gothic" w:hAnsi="Century Gothic"/>
        </w:rPr>
      </w:pPr>
      <w:r w:rsidRPr="00BE03B4">
        <w:rPr>
          <w:rFonts w:ascii="Century Gothic" w:hAnsi="Century Gothic"/>
          <w:b/>
          <w:color w:val="00665E"/>
          <w:sz w:val="26"/>
        </w:rPr>
        <w:t>IT SKILLS</w:t>
      </w:r>
    </w:p>
    <w:p w14:paraId="5B64C8C1" w14:textId="77777777" w:rsidR="00D66659" w:rsidRPr="00BE03B4" w:rsidRDefault="00A0065B">
      <w:pPr>
        <w:keepNext/>
        <w:spacing w:after="0" w:line="240" w:lineRule="auto"/>
        <w:rPr>
          <w:rFonts w:ascii="Century Gothic" w:hAnsi="Century Gothic"/>
        </w:rPr>
      </w:pPr>
      <w:r>
        <w:rPr>
          <w:rFonts w:ascii="Century Gothic" w:hAnsi="Century Gothic"/>
          <w:b/>
        </w:rPr>
        <w:t>{{skill_category}}</w:t>
      </w:r>
    </w:p>
    <w:p w14:paraId="44767E83" w14:textId="77777777" w:rsidR="00D66659" w:rsidRPr="00BE03B4" w:rsidRDefault="00A0065B" w:rsidP="00CB099B">
      <w:pPr>
        <w:keepLines/>
        <w:numPr>
          <w:ilvl w:val="0"/>
          <w:numId w:val="1"/>
        </w:numPr>
        <w:spacing w:after="0" w:line="240" w:lineRule="auto"/>
        <w:ind w:left="567" w:hanging="387"/>
        <w:rPr>
          <w:rFonts w:ascii="Century Gothic" w:hAnsi="Century Gothic"/>
        </w:rPr>
      </w:pPr>
      <w:r>
        <w:rPr>
          <w:rFonts w:ascii="Century Gothic" w:hAnsi="Century Gothic"/>
        </w:rPr>
        <w:t>{{skill_bullet}}</w:t>
      </w:r>
    </w:p>
    <w:p w14:paraId="5046A653" w14:textId="77777777" w:rsidR="00D66659" w:rsidRPr="00BE03B4" w:rsidRDefault="00A0065B">
      <w:pPr>
        <w:keepNext/>
        <w:spacing w:after="0" w:line="240" w:lineRule="auto"/>
        <w:rPr>
          <w:rFonts w:ascii="Century Gothic" w:hAnsi="Century Gothic"/>
        </w:rPr>
      </w:pPr>
      <w:r w:rsidRPr="00BE03B4">
        <w:rPr>
          <w:rFonts w:ascii="Century Gothic" w:hAnsi="Century Gothic"/>
          <w:b/>
          <w:color w:val="00665E"/>
          <w:sz w:val="26"/>
        </w:rPr>
        <w:t>CERTIFICATIONS AND TRAINING</w:t>
      </w:r>
    </w:p>
    <w:p w14:paraId="4167A5C8" w14:textId="77777777" w:rsidR="00D66659" w:rsidRPr="00BE03B4" w:rsidRDefault="00A0065B" w:rsidP="00CB099B">
      <w:pPr>
        <w:keepLines/>
        <w:numPr>
          <w:ilvl w:val="0"/>
          <w:numId w:val="1"/>
        </w:numPr>
        <w:spacing w:after="0" w:line="240" w:lineRule="auto"/>
        <w:ind w:left="567" w:hanging="387"/>
        <w:rPr>
          <w:rFonts w:ascii="Century Gothic" w:hAnsi="Century Gothic"/>
        </w:rPr>
      </w:pPr>
      <w:r>
        <w:rPr>
          <w:rFonts w:ascii="Century Gothic" w:hAnsi="Century Gothic"/>
        </w:rPr>
        <w:t>{{certification_bullet}}</w:t>
      </w:r>
    </w:p>
    <w:p w14:paraId="62F198BF" w14:textId="77777777" w:rsidR="00D66659" w:rsidRPr="00BE03B4" w:rsidRDefault="00A0065B">
      <w:pPr>
        <w:keepNext/>
        <w:spacing w:after="0" w:line="240" w:lineRule="auto"/>
        <w:rPr>
          <w:rFonts w:ascii="Century Gothic" w:hAnsi="Century Gothic"/>
        </w:rPr>
      </w:pPr>
      <w:r w:rsidRPr="00BE03B4">
        <w:rPr>
          <w:rFonts w:ascii="Century Gothic" w:hAnsi="Century Gothic"/>
          <w:b/>
          <w:color w:val="00665E"/>
          <w:sz w:val="26"/>
        </w:rPr>
        <w:t>LANGUAGES</w:t>
      </w:r>
    </w:p>
    <w:p w14:paraId="697DC082" w14:textId="77777777" w:rsidR="00D66659" w:rsidRPr="00BE03B4" w:rsidRDefault="00A0065B" w:rsidP="00CB099B">
      <w:pPr>
        <w:keepLines/>
        <w:numPr>
          <w:ilvl w:val="0"/>
          <w:numId w:val="1"/>
        </w:numPr>
        <w:spacing w:after="0" w:line="240" w:lineRule="auto"/>
        <w:ind w:left="567" w:hanging="387"/>
        <w:rPr>
          <w:rFonts w:ascii="Century Gothic" w:hAnsi="Century Gothic"/>
        </w:rPr>
      </w:pPr>
      <w:r>
        <w:rPr>
          <w:rFonts w:ascii="Century Gothic" w:hAnsi="Century Gothic"/>
        </w:rPr>
        <w:t>{{language_bullet}}</w:t>
      </w:r>
    </w:p>
    <w:sectPr w:rsidR="00D66659" w:rsidRPr="00BE03B4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entieth Century">
    <w:altName w:val="Cambri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BB6701"/>
    <w:multiLevelType w:val="hybridMultilevel"/>
    <w:tmpl w:val="883E410A"/>
    <w:lvl w:ilvl="0" w:tplc="766C993C">
      <w:start w:val="1"/>
      <w:numFmt w:val="bullet"/>
      <w:pStyle w:val="ListBullet"/>
      <w:lvlText w:val="▪"/>
      <w:lvlJc w:val="left"/>
      <w:pPr>
        <w:ind w:left="360" w:hanging="180"/>
      </w:pPr>
      <w:rPr>
        <w:rFonts w:ascii="Tw Cen MT" w:hAnsi="Tw Cen MT"/>
      </w:rPr>
    </w:lvl>
    <w:lvl w:ilvl="1" w:tplc="766C993C">
      <w:start w:val="1"/>
      <w:numFmt w:val="bullet"/>
      <w:lvlText w:val="▪"/>
      <w:lvlJc w:val="left"/>
      <w:pPr>
        <w:ind w:left="720" w:hanging="180"/>
      </w:pPr>
      <w:rPr>
        <w:rFonts w:ascii="Tw Cen MT" w:hAnsi="Tw Cen MT"/>
      </w:rPr>
    </w:lvl>
    <w:lvl w:ilvl="2" w:tplc="17EAE684">
      <w:start w:val="1"/>
      <w:numFmt w:val="bullet"/>
      <w:lvlText w:val="▪"/>
      <w:lvlJc w:val="left"/>
      <w:pPr>
        <w:ind w:left="1080" w:hanging="180"/>
      </w:pPr>
      <w:rPr>
        <w:rFonts w:ascii="Tw Cen MT" w:hAnsi="Tw Cen MT"/>
      </w:rPr>
    </w:lvl>
    <w:lvl w:ilvl="3" w:tplc="1A8A8D48">
      <w:numFmt w:val="decimal"/>
      <w:lvlText w:val=""/>
      <w:lvlJc w:val="left"/>
    </w:lvl>
    <w:lvl w:ilvl="4" w:tplc="80002226">
      <w:numFmt w:val="decimal"/>
      <w:lvlText w:val=""/>
      <w:lvlJc w:val="left"/>
    </w:lvl>
    <w:lvl w:ilvl="5" w:tplc="7546A328">
      <w:numFmt w:val="decimal"/>
      <w:lvlText w:val=""/>
      <w:lvlJc w:val="left"/>
    </w:lvl>
    <w:lvl w:ilvl="6" w:tplc="AB4E6BFC">
      <w:numFmt w:val="decimal"/>
      <w:lvlText w:val=""/>
      <w:lvlJc w:val="left"/>
    </w:lvl>
    <w:lvl w:ilvl="7" w:tplc="3DD8044A">
      <w:numFmt w:val="decimal"/>
      <w:lvlText w:val=""/>
      <w:lvlJc w:val="left"/>
    </w:lvl>
    <w:lvl w:ilvl="8" w:tplc="00A28DF0">
      <w:numFmt w:val="decimal"/>
      <w:lvlText w:val=""/>
      <w:lvlJc w:val="left"/>
    </w:lvl>
  </w:abstractNum>
  <w:num w:numId="1" w16cid:durableId="521827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BB4"/>
    <w:rsid w:val="0029639D"/>
    <w:rsid w:val="002C4A19"/>
    <w:rsid w:val="002E202A"/>
    <w:rsid w:val="002F414F"/>
    <w:rsid w:val="002F7FA7"/>
    <w:rsid w:val="00326F90"/>
    <w:rsid w:val="00380720"/>
    <w:rsid w:val="003A34F0"/>
    <w:rsid w:val="00487B6E"/>
    <w:rsid w:val="00530AE4"/>
    <w:rsid w:val="00775743"/>
    <w:rsid w:val="0078403A"/>
    <w:rsid w:val="00895965"/>
    <w:rsid w:val="00915651"/>
    <w:rsid w:val="009305A6"/>
    <w:rsid w:val="00976752"/>
    <w:rsid w:val="009A2D8D"/>
    <w:rsid w:val="00A0065B"/>
    <w:rsid w:val="00A74FFA"/>
    <w:rsid w:val="00AA1D8D"/>
    <w:rsid w:val="00AB67B0"/>
    <w:rsid w:val="00B4341F"/>
    <w:rsid w:val="00B47730"/>
    <w:rsid w:val="00BE03B4"/>
    <w:rsid w:val="00CB0664"/>
    <w:rsid w:val="00CB099B"/>
    <w:rsid w:val="00CC6E45"/>
    <w:rsid w:val="00CE2F4C"/>
    <w:rsid w:val="00D666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3145F"/>
  <w14:defaultImageDpi w14:val="300"/>
  <w15:docId w15:val="{2786AD7C-5E46-4DFF-A79E-754D25FB2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wentieth Century" w:eastAsia="Twentieth Century" w:hAnsi="Twentieth Century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OSectionHeading">
    <w:name w:val="BTO Section Heading"/>
    <w:rPr>
      <w:rFonts w:ascii="Tw Cen MT" w:eastAsia="Tw Cen MT" w:hAnsi="Tw Cen MT"/>
      <w:b/>
      <w:color w:val="007364"/>
      <w:sz w:val="32"/>
    </w:rPr>
  </w:style>
  <w:style w:type="paragraph" w:customStyle="1" w:styleId="BTODate">
    <w:name w:val="BTO Date"/>
    <w:rPr>
      <w:rFonts w:ascii="Tw Cen MT" w:eastAsia="Tw Cen MT" w:hAnsi="Tw Cen MT"/>
      <w:b/>
      <w:sz w:val="21"/>
    </w:rPr>
  </w:style>
  <w:style w:type="paragraph" w:customStyle="1" w:styleId="BTORole">
    <w:name w:val="BTO Role"/>
    <w:rPr>
      <w:rFonts w:ascii="Tw Cen MT" w:eastAsia="Tw Cen MT" w:hAnsi="Tw Cen MT"/>
      <w:b/>
      <w:sz w:val="21"/>
    </w:rPr>
  </w:style>
  <w:style w:type="paragraph" w:customStyle="1" w:styleId="BTOCompany">
    <w:name w:val="BTO Company"/>
    <w:rPr>
      <w:rFonts w:ascii="Tw Cen MT" w:eastAsia="Tw Cen MT" w:hAnsi="Tw Cen MT"/>
      <w:sz w:val="21"/>
    </w:rPr>
  </w:style>
  <w:style w:type="paragraph" w:customStyle="1" w:styleId="BTOSkillHeading">
    <w:name w:val="BTO Skill Heading"/>
    <w:rPr>
      <w:rFonts w:ascii="Tw Cen MT" w:eastAsia="Tw Cen MT" w:hAnsi="Tw Cen MT"/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BTO CV</Application>
</Properties>
</file>

<file path=docProps/core.xml><?xml version="1.0" encoding="utf-8"?>
<cp:coreProperties xmlns:cp="http://schemas.openxmlformats.org/package/2006/metadata/core-properties" xmlns:dc="http://purl.org/dc/elements/1.1/">
  <dc:title>BTO CV Template</dc:title>
  <dc:creator>BTO CV</dc:creator>
</cp:coreProperties>
</file>